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Adminpage - Funktionen</w:t>
      </w:r>
    </w:p>
    <w:p>
      <w:pPr>
        <w:spacing w:after="240"/>
      </w:pPr>
      <w:r>
        <w:rPr>
          <w:color w:val="555555"/>
          <w:sz w:val="22"/>
        </w:rPr>
        <w:t>Uebersicht ueber alle wichtigen Verwaltungsmoeglichkeiten im Elternsprechtag-System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Zweck</w:t>
            </w:r>
          </w:p>
        </w:tc>
        <w:tc>
          <w:tcPr>
            <w:tcW w:type="dxa" w:w="7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sz w:val="20"/>
              </w:rPr>
              <w:t>Die Adminpage ist die zentrale Verwaltung fuer Elternsprechtage, Lehrer, Klassen, Raeume, Termine, Buchungsstatus und Excel-Import.</w:t>
            </w:r>
          </w:p>
        </w:tc>
      </w:tr>
    </w:tbl>
    <w:p>
      <w:pPr>
        <w:pStyle w:val="Heading1"/>
      </w:pPr>
      <w:r>
        <w:t>Schnellueberblick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Bereich</w:t>
            </w:r>
          </w:p>
        </w:tc>
        <w:tc>
          <w:tcPr>
            <w:tcW w:type="dxa" w:w="697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Funktion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Uebersicht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Statistiken, aktueller Sprechtag und Lehreraktivitaeten anzeigen.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Daten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Elternsprechtage anlegen, aktivieren, deaktivieren und loeschen.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Lehrer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Lehrer suchen, anlegen, bearbeiten, Raeume und Klassen zuweisen.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Termine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Termine generieren, bearbeiten, stornieren, freigeben oder loeschen.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Klassen &amp; Raeume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Klassen und Raeume einzeln oder gesammelt verwalten.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Import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Lehrer und Termine aus Excel-Dateien importieren und Import-Logs einsehen.</w:t>
            </w:r>
          </w:p>
        </w:tc>
      </w:tr>
    </w:tbl>
    <w:p>
      <w:pPr>
        <w:pStyle w:val="Heading1"/>
      </w:pPr>
      <w:r>
        <w:t>1. Uebersicht und Status</w:t>
      </w:r>
    </w:p>
    <w:p>
      <w:pPr>
        <w:pStyle w:val="ListBullet"/>
        <w:spacing w:after="80" w:line="300" w:lineRule="auto"/>
        <w:ind w:left="540" w:hanging="271"/>
      </w:pPr>
      <w:r>
        <w:t>Statistiken anzeigen: Schueler gesamt, Lehrer gesamt, freie Termine und gebuchte Termine.</w:t>
      </w:r>
    </w:p>
    <w:p>
      <w:pPr>
        <w:pStyle w:val="ListBullet"/>
        <w:spacing w:after="80" w:line="300" w:lineRule="auto"/>
        <w:ind w:left="540" w:hanging="271"/>
      </w:pPr>
      <w:r>
        <w:t>Aktuell ausgewaehlten Elternsprechtag sehen.</w:t>
      </w:r>
    </w:p>
    <w:p>
      <w:pPr>
        <w:pStyle w:val="ListBullet"/>
        <w:spacing w:after="80" w:line="300" w:lineRule="auto"/>
        <w:ind w:left="540" w:hanging="271"/>
      </w:pPr>
      <w:r>
        <w:t>Lehreraktivitaeten anzeigen, wenn Lehrer ihre Termindauer angepasst haben.</w:t>
      </w:r>
    </w:p>
    <w:p>
      <w:pPr>
        <w:pStyle w:val="ListBullet"/>
        <w:spacing w:after="80" w:line="300" w:lineRule="auto"/>
        <w:ind w:left="540" w:hanging="271"/>
      </w:pPr>
      <w:r>
        <w:t>Einzelne Lehreraktivitaeten oder alle Aktivitaeten loeschen.</w:t>
      </w:r>
    </w:p>
    <w:p>
      <w:pPr>
        <w:pStyle w:val="Heading1"/>
      </w:pPr>
      <w:r>
        <w:t>2. Elternsprechtage verwalten</w:t>
      </w:r>
    </w:p>
    <w:p>
      <w:pPr>
        <w:pStyle w:val="ListBullet"/>
        <w:spacing w:after="80" w:line="300" w:lineRule="auto"/>
        <w:ind w:left="540" w:hanging="271"/>
      </w:pPr>
      <w:r>
        <w:t>Neue Elternsprechtage per Datum anlegen.</w:t>
      </w:r>
    </w:p>
    <w:p>
      <w:pPr>
        <w:pStyle w:val="ListBullet"/>
        <w:spacing w:after="80" w:line="300" w:lineRule="auto"/>
        <w:ind w:left="540" w:hanging="271"/>
      </w:pPr>
      <w:r>
        <w:t>Mehrere Elternsprechtage in der Verwaltung fuehren.</w:t>
      </w:r>
    </w:p>
    <w:p>
      <w:pPr>
        <w:pStyle w:val="ListBullet"/>
        <w:spacing w:after="80" w:line="300" w:lineRule="auto"/>
        <w:ind w:left="540" w:hanging="271"/>
      </w:pPr>
      <w:r>
        <w:t>Elternsprechtage fuer Schueler aktivieren oder deaktivieren.</w:t>
      </w:r>
    </w:p>
    <w:p>
      <w:pPr>
        <w:pStyle w:val="ListBullet"/>
        <w:spacing w:after="80" w:line="300" w:lineRule="auto"/>
        <w:ind w:left="540" w:hanging="271"/>
      </w:pPr>
      <w:r>
        <w:t>Elternsprechtage loeschen.</w:t>
      </w:r>
    </w:p>
    <w:p>
      <w:pPr>
        <w:pStyle w:val="ListBullet"/>
        <w:spacing w:after="80" w:line="300" w:lineRule="auto"/>
        <w:ind w:left="540" w:hanging="271"/>
      </w:pPr>
      <w:r>
        <w:t>Abgelaufene Elternsprechtage erkennen; sie sind nur eingeschraenkt bearbeitbar.</w:t>
      </w:r>
    </w:p>
    <w:p>
      <w:pPr>
        <w:pStyle w:val="Heading1"/>
      </w:pPr>
      <w:r>
        <w:t>3. Lehrer verwalten</w:t>
      </w:r>
    </w:p>
    <w:p>
      <w:pPr>
        <w:pStyle w:val="ListBullet"/>
        <w:spacing w:after="80" w:line="300" w:lineRule="auto"/>
        <w:ind w:left="540" w:hanging="271"/>
      </w:pPr>
      <w:r>
        <w:t>Lehreruebersicht anzeigen und nach Name, Kuerzel oder Klasse suchen.</w:t>
      </w:r>
    </w:p>
    <w:p>
      <w:pPr>
        <w:pStyle w:val="ListBullet"/>
        <w:spacing w:after="80" w:line="300" w:lineRule="auto"/>
        <w:ind w:left="540" w:hanging="271"/>
      </w:pPr>
      <w:r>
        <w:t>Lehrer neu anlegen, inklusive Name, E-Mail, Klassen, Termindauer, Zeitfenster und Raum.</w:t>
      </w:r>
    </w:p>
    <w:p>
      <w:pPr>
        <w:pStyle w:val="ListBullet"/>
        <w:spacing w:after="80" w:line="300" w:lineRule="auto"/>
        <w:ind w:left="540" w:hanging="271"/>
      </w:pPr>
      <w:r>
        <w:t>Lehrerdaten bearbeiten: Vorname, Nachname und Kuerzel.</w:t>
      </w:r>
    </w:p>
    <w:p>
      <w:pPr>
        <w:pStyle w:val="ListBullet"/>
        <w:spacing w:after="80" w:line="300" w:lineRule="auto"/>
        <w:ind w:left="540" w:hanging="271"/>
      </w:pPr>
      <w:r>
        <w:t>Termindauer eines Lehrers fuer den aktuellen Elternsprechtag festlegen.</w:t>
      </w:r>
    </w:p>
    <w:p>
      <w:pPr>
        <w:pStyle w:val="ListBullet"/>
        <w:spacing w:after="80" w:line="300" w:lineRule="auto"/>
        <w:ind w:left="540" w:hanging="271"/>
      </w:pPr>
      <w:r>
        <w:t>Klassen zuweisen oder weitere Klassen manuell eintragen.</w:t>
      </w:r>
    </w:p>
    <w:p>
      <w:pPr>
        <w:pStyle w:val="ListBullet"/>
        <w:spacing w:after="80" w:line="300" w:lineRule="auto"/>
        <w:ind w:left="540" w:hanging="271"/>
      </w:pPr>
      <w:r>
        <w:t>Raum eines Lehrers direkt in der Uebersicht setzen oder entfernen.</w:t>
      </w:r>
    </w:p>
    <w:p>
      <w:pPr>
        <w:pStyle w:val="ListBullet"/>
        <w:spacing w:after="80" w:line="300" w:lineRule="auto"/>
        <w:ind w:left="540" w:hanging="271"/>
      </w:pPr>
      <w:r>
        <w:t>Terminuebersicht eines Lehrers oeffnen.</w:t>
      </w:r>
    </w:p>
    <w:p>
      <w:pPr>
        <w:pStyle w:val="Heading1"/>
      </w:pPr>
      <w:r>
        <w:t>4. Termine verwalten</w:t>
      </w:r>
    </w:p>
    <w:p>
      <w:pPr>
        <w:pStyle w:val="ListBullet"/>
        <w:spacing w:after="80" w:line="300" w:lineRule="auto"/>
        <w:ind w:left="540" w:hanging="271"/>
      </w:pPr>
      <w:r>
        <w:t>Termine fuer einen Lehrer automatisch generieren.</w:t>
      </w:r>
    </w:p>
    <w:p>
      <w:pPr>
        <w:pStyle w:val="ListBullet"/>
        <w:spacing w:after="80" w:line="300" w:lineRule="auto"/>
        <w:ind w:left="540" w:hanging="271"/>
      </w:pPr>
      <w:r>
        <w:t>Startzeit, Endzeit, Termindauer und Raum fuer die Generierung festlegen.</w:t>
      </w:r>
    </w:p>
    <w:p>
      <w:pPr>
        <w:pStyle w:val="ListBullet"/>
        <w:spacing w:after="80" w:line="300" w:lineRule="auto"/>
        <w:ind w:left="540" w:hanging="271"/>
      </w:pPr>
      <w:r>
        <w:t>Termine nach Alle, Frei und Gebucht filtern.</w:t>
      </w:r>
    </w:p>
    <w:p>
      <w:pPr>
        <w:pStyle w:val="ListBullet"/>
        <w:spacing w:after="80" w:line="300" w:lineRule="auto"/>
        <w:ind w:left="540" w:hanging="271"/>
      </w:pPr>
      <w:r>
        <w:t>Einzelne Termine bearbeiten: Lehrer, Schueler, Beginn, Ende, Raum und Buchungsstatus.</w:t>
      </w:r>
    </w:p>
    <w:p>
      <w:pPr>
        <w:pStyle w:val="ListBullet"/>
        <w:spacing w:after="80" w:line="300" w:lineRule="auto"/>
        <w:ind w:left="540" w:hanging="271"/>
      </w:pPr>
      <w:r>
        <w:t>Gebuchte Termine stornieren und dadurch wieder freigeben.</w:t>
      </w:r>
    </w:p>
    <w:p>
      <w:pPr>
        <w:pStyle w:val="ListBullet"/>
        <w:spacing w:after="80" w:line="300" w:lineRule="auto"/>
        <w:ind w:left="540" w:hanging="271"/>
      </w:pPr>
      <w:r>
        <w:t>Einzelne Termine loeschen.</w:t>
      </w:r>
    </w:p>
    <w:p>
      <w:pPr>
        <w:pStyle w:val="Heading1"/>
      </w:pPr>
      <w:r>
        <w:t>5. Klassen und Raeume verwalten</w:t>
      </w:r>
    </w:p>
    <w:p>
      <w:pPr>
        <w:pStyle w:val="ListBullet"/>
        <w:spacing w:after="80" w:line="300" w:lineRule="auto"/>
        <w:ind w:left="540" w:hanging="271"/>
      </w:pPr>
      <w:r>
        <w:t>Neue Klassen einzeln anlegen.</w:t>
      </w:r>
    </w:p>
    <w:p>
      <w:pPr>
        <w:pStyle w:val="ListBullet"/>
        <w:spacing w:after="80" w:line="300" w:lineRule="auto"/>
        <w:ind w:left="540" w:hanging="271"/>
      </w:pPr>
      <w:r>
        <w:t>Mehrere Klassen kommagetrennt auf einmal hinzufuegen.</w:t>
      </w:r>
    </w:p>
    <w:p>
      <w:pPr>
        <w:pStyle w:val="ListBullet"/>
        <w:spacing w:after="80" w:line="300" w:lineRule="auto"/>
        <w:ind w:left="540" w:hanging="271"/>
      </w:pPr>
      <w:r>
        <w:t>Klassen umbenennen.</w:t>
      </w:r>
    </w:p>
    <w:p>
      <w:pPr>
        <w:pStyle w:val="ListBullet"/>
        <w:spacing w:after="80" w:line="300" w:lineRule="auto"/>
        <w:ind w:left="540" w:hanging="271"/>
      </w:pPr>
      <w:r>
        <w:t>Klassen loeschen, indem der Name leer gespeichert wird.</w:t>
      </w:r>
    </w:p>
    <w:p>
      <w:pPr>
        <w:pStyle w:val="ListBullet"/>
        <w:spacing w:after="80" w:line="300" w:lineRule="auto"/>
        <w:ind w:left="540" w:hanging="271"/>
      </w:pPr>
      <w:r>
        <w:t>Neue Raeume einzeln oder gesammelt anlegen.</w:t>
      </w:r>
    </w:p>
    <w:p>
      <w:pPr>
        <w:pStyle w:val="ListBullet"/>
        <w:spacing w:after="80" w:line="300" w:lineRule="auto"/>
        <w:ind w:left="540" w:hanging="271"/>
      </w:pPr>
      <w:r>
        <w:t>Raeume umbenennen oder durch leeren Namen loeschen.</w:t>
      </w:r>
    </w:p>
    <w:p>
      <w:pPr>
        <w:pStyle w:val="Heading1"/>
      </w:pPr>
      <w:r>
        <w:t>6. Excel-Import</w:t>
      </w:r>
    </w:p>
    <w:p>
      <w:pPr>
        <w:pStyle w:val="ListBullet"/>
        <w:spacing w:after="80" w:line="300" w:lineRule="auto"/>
        <w:ind w:left="540" w:hanging="271"/>
      </w:pPr>
      <w:r>
        <w:t>Lehrer per Excel-Datei importieren; unterstuetzt werden .xlsx und .xls.</w:t>
      </w:r>
    </w:p>
    <w:p>
      <w:pPr>
        <w:pStyle w:val="ListBullet"/>
        <w:spacing w:after="80" w:line="300" w:lineRule="auto"/>
        <w:ind w:left="540" w:hanging="271"/>
      </w:pPr>
      <w:r>
        <w:t>Standardformat verwenden: A Kuerzel, B Nachname, C Vorname, D Klassen.</w:t>
      </w:r>
    </w:p>
    <w:p>
      <w:pPr>
        <w:pStyle w:val="ListBullet"/>
        <w:spacing w:after="80" w:line="300" w:lineRule="auto"/>
        <w:ind w:left="540" w:hanging="271"/>
      </w:pPr>
      <w:r>
        <w:t>Alternativ benannte Spalten wie Lehrer, Vorname, Nachname, Kuerzel, E-Mail und Klassen nutzen.</w:t>
      </w:r>
    </w:p>
    <w:p>
      <w:pPr>
        <w:pStyle w:val="ListBullet"/>
        <w:spacing w:after="80" w:line="300" w:lineRule="auto"/>
        <w:ind w:left="540" w:hanging="271"/>
      </w:pPr>
      <w:r>
        <w:t>Elternsprechtage fuer den Import auswaehlen.</w:t>
      </w:r>
    </w:p>
    <w:p>
      <w:pPr>
        <w:pStyle w:val="ListBullet"/>
        <w:spacing w:after="80" w:line="300" w:lineRule="auto"/>
        <w:ind w:left="540" w:hanging="271"/>
      </w:pPr>
      <w:r>
        <w:t>Alle Sprechtage auswaehlen oder die Auswahl loeschen.</w:t>
      </w:r>
    </w:p>
    <w:p>
      <w:pPr>
        <w:pStyle w:val="ListBullet"/>
        <w:spacing w:after="80" w:line="300" w:lineRule="auto"/>
        <w:ind w:left="540" w:hanging="271"/>
      </w:pPr>
      <w:r>
        <w:t>Direkt im Importbereich einen neuen Elternsprechtag anlegen.</w:t>
      </w:r>
    </w:p>
    <w:p>
      <w:pPr>
        <w:pStyle w:val="ListBullet"/>
        <w:spacing w:after="80" w:line="300" w:lineRule="auto"/>
        <w:ind w:left="540" w:hanging="271"/>
      </w:pPr>
      <w:r>
        <w:t>Standard-Termindauer, Beginn und Ende fuer automatisch erzeugte Termine festlegen.</w:t>
      </w:r>
    </w:p>
    <w:p>
      <w:pPr>
        <w:pStyle w:val="ListBullet"/>
        <w:spacing w:after="80" w:line="300" w:lineRule="auto"/>
        <w:ind w:left="540" w:hanging="271"/>
      </w:pPr>
      <w:r>
        <w:t>Import-Log anzeigen mit Datei, Zeitpunkt, Benutzer, Dateigroesse, Sprechtagen und Import-Statistiken.</w:t>
      </w:r>
    </w:p>
    <w:p>
      <w:pPr>
        <w:pStyle w:val="Heading1"/>
      </w:pPr>
      <w:r>
        <w:t>7. Zugriffs- und Bearbeitungsregeln</w:t>
      </w:r>
    </w:p>
    <w:p>
      <w:pPr>
        <w:pStyle w:val="ListBullet"/>
        <w:spacing w:after="80" w:line="300" w:lineRule="auto"/>
        <w:ind w:left="540" w:hanging="271"/>
      </w:pPr>
      <w:r>
        <w:t>Nur Admin-Benutzer duerfen die Adminpage verwenden.</w:t>
      </w:r>
    </w:p>
    <w:p>
      <w:pPr>
        <w:pStyle w:val="ListBullet"/>
        <w:spacing w:after="80" w:line="300" w:lineRule="auto"/>
        <w:ind w:left="540" w:hanging="271"/>
      </w:pPr>
      <w:r>
        <w:t>Fuer vergangene Elternsprechtage ist die Bearbeitung gesperrt oder nur noch als Ansicht verfuegbar.</w:t>
      </w:r>
    </w:p>
    <w:p>
      <w:pPr>
        <w:pStyle w:val="ListBullet"/>
        <w:spacing w:after="80" w:line="300" w:lineRule="auto"/>
        <w:ind w:left="540" w:hanging="271"/>
      </w:pPr>
      <w:r>
        <w:t>Beim Erstellen von Terminen wird geprueft, ob die Termindauer in das gewaehlte Zeitfenster passt.</w:t>
      </w:r>
    </w:p>
    <w:p>
      <w:pPr>
        <w:pStyle w:val="ListBullet"/>
        <w:spacing w:after="80" w:line="300" w:lineRule="auto"/>
        <w:ind w:left="540" w:hanging="271"/>
      </w:pPr>
      <w:r>
        <w:t>Bereits vorhandene Termine werden bei der automatischen Generierung uebersprungen.</w:t>
      </w:r>
    </w:p>
    <w:p>
      <w:pPr>
        <w:pStyle w:val="Heading1"/>
      </w:pPr>
      <w:r>
        <w:t>Kurzfazit</w:t>
      </w:r>
    </w:p>
    <w:p>
      <w:r>
        <w:rPr>
          <w:b/>
        </w:rPr>
        <w:t xml:space="preserve">Die Adminpage ist die zentrale Schaltstelle des Systems. </w:t>
      </w:r>
      <w:r>
        <w:t>Sie verwaltet die organisatorischen Daten, erzeugt und bearbeitet Termine, steuert die Sichtbarkeit fuer Schueler und erleichtert die Pflege groesserer Lehrerlisten ueber den Excel-Import.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Adminpage Funktionen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